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49B" w:rsidRDefault="00C3049B" w:rsidP="00C3049B">
      <w:pPr>
        <w:spacing w:line="48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David Friend</w:t>
      </w:r>
    </w:p>
    <w:p w:rsidR="00C3049B" w:rsidRDefault="00C3049B" w:rsidP="00C3049B">
      <w:pPr>
        <w:spacing w:line="48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Southern New Hampshire University </w:t>
      </w:r>
    </w:p>
    <w:p w:rsidR="00C3049B" w:rsidRDefault="00C3049B" w:rsidP="00C3049B">
      <w:pPr>
        <w:spacing w:line="48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CS 255</w:t>
      </w:r>
    </w:p>
    <w:p w:rsidR="00C3049B" w:rsidRDefault="00C3049B" w:rsidP="00C3049B">
      <w:pPr>
        <w:spacing w:line="48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Professor Lippincott</w:t>
      </w:r>
    </w:p>
    <w:p w:rsidR="00C3049B" w:rsidRDefault="00C3049B" w:rsidP="00C3049B">
      <w:pPr>
        <w:spacing w:line="480" w:lineRule="auto"/>
        <w:jc w:val="center"/>
        <w:rPr>
          <w:rFonts w:cs="Times New Roman"/>
          <w:b/>
          <w:szCs w:val="24"/>
        </w:rPr>
      </w:pPr>
    </w:p>
    <w:p w:rsidR="00C3049B" w:rsidRDefault="00C3049B" w:rsidP="00C3049B">
      <w:pPr>
        <w:spacing w:line="480" w:lineRule="auto"/>
        <w:jc w:val="center"/>
        <w:rPr>
          <w:rFonts w:cs="Times New Roman"/>
          <w:b/>
          <w:szCs w:val="24"/>
        </w:rPr>
      </w:pPr>
    </w:p>
    <w:p w:rsidR="00284AB7" w:rsidRPr="00C3049B" w:rsidRDefault="00C3049B" w:rsidP="00C3049B">
      <w:pPr>
        <w:spacing w:line="480" w:lineRule="auto"/>
        <w:jc w:val="center"/>
        <w:rPr>
          <w:rFonts w:cs="Times New Roman"/>
          <w:szCs w:val="24"/>
        </w:rPr>
      </w:pPr>
      <w:r w:rsidRPr="00C3049B">
        <w:rPr>
          <w:rFonts w:cs="Times New Roman"/>
          <w:b/>
          <w:szCs w:val="24"/>
        </w:rPr>
        <w:t>CS 255 Business Requirements Document</w:t>
      </w:r>
      <w:r w:rsidRPr="00C3049B">
        <w:rPr>
          <w:rFonts w:cs="Times New Roman"/>
          <w:b/>
          <w:szCs w:val="24"/>
        </w:rPr>
        <w:br/>
        <w:t>DriverPass System</w:t>
      </w:r>
    </w:p>
    <w:p w:rsidR="00284AB7" w:rsidRPr="00C3049B" w:rsidRDefault="00284AB7" w:rsidP="00C3049B">
      <w:pPr>
        <w:spacing w:line="480" w:lineRule="auto"/>
        <w:rPr>
          <w:rFonts w:cs="Times New Roman"/>
          <w:szCs w:val="24"/>
        </w:rPr>
      </w:pPr>
    </w:p>
    <w:p w:rsidR="00284AB7" w:rsidRPr="00C3049B" w:rsidRDefault="00C3049B" w:rsidP="00C3049B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System Components and Design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Purpose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purpose of this project is to design a web-based DriverPass system that supports online driver training, practice tests, and scheduling for behind-the-wheel </w:t>
      </w:r>
      <w:r w:rsidRPr="00C3049B">
        <w:rPr>
          <w:rFonts w:cs="Times New Roman"/>
          <w:szCs w:val="24"/>
        </w:rPr>
        <w:t>driving lessons.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client is DriverPass, represented by Liam, the owner, and Ian, the IT officer. DriverPass wants a system that customers, employees, management, and IT staff can access securely from computers and mobile devices.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should help </w:t>
      </w:r>
      <w:r w:rsidRPr="00C3049B">
        <w:rPr>
          <w:rFonts w:cs="Times New Roman"/>
          <w:szCs w:val="24"/>
        </w:rPr>
        <w:t>DriverPass manage customer information, lesson reservations, driver and car assignments, online class content, practice test progress, activity tracking, reports, and DMV updates.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>The final design should reduce manual scheduling work, give customers more s</w:t>
      </w:r>
      <w:r w:rsidRPr="00C3049B">
        <w:rPr>
          <w:rFonts w:cs="Times New Roman"/>
          <w:szCs w:val="24"/>
        </w:rPr>
        <w:t>elf-service options, and help DriverPass provide more reliable driver training services.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System Background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DriverPass is being created to address a gap in driver training because many people fail their DMV driving tests and need better preparation.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DriverP</w:t>
      </w:r>
      <w:r w:rsidRPr="00C3049B">
        <w:rPr>
          <w:rFonts w:cs="Times New Roman"/>
          <w:szCs w:val="24"/>
        </w:rPr>
        <w:t>ass wants to offer online classes, practice tests, in-person DMV rule lessons, and on-the-road training sessions with drivers and cars.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problem DriverPass wants to fix is that customers need a reliable way to register, choose a package, schedule or mod</w:t>
      </w:r>
      <w:r w:rsidRPr="00C3049B">
        <w:rPr>
          <w:rFonts w:cs="Times New Roman"/>
          <w:szCs w:val="24"/>
        </w:rPr>
        <w:t>ify lessons, access training material, and track test progress without relying only on phone calls or office visits.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will need a web interface, customer accounts, role-based employee access, a reservation system, package management, lesson recor</w:t>
      </w:r>
      <w:r w:rsidRPr="00C3049B">
        <w:rPr>
          <w:rFonts w:cs="Times New Roman"/>
          <w:szCs w:val="24"/>
        </w:rPr>
        <w:t>ds, driver notes, reports, security controls, database storage, and a connection for DMV updates.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support customers scheduling online while also allowing the secretary to schedule appointments for customers who call or visit the office.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O</w:t>
      </w:r>
      <w:r w:rsidRPr="00C3049B">
        <w:rPr>
          <w:rFonts w:ascii="Times New Roman" w:hAnsi="Times New Roman" w:cs="Times New Roman"/>
          <w:sz w:val="24"/>
          <w:szCs w:val="24"/>
        </w:rPr>
        <w:t>bjectives and Goals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Allow customers to create accounts, log in securely, select training packages, and schedule, cancel, or modify driving lesson appointments online.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Allow the secretary to enter customer information and schedule appointments for customers</w:t>
      </w:r>
      <w:r w:rsidRPr="00C3049B">
        <w:rPr>
          <w:rFonts w:cs="Times New Roman"/>
          <w:szCs w:val="24"/>
        </w:rPr>
        <w:t xml:space="preserve"> who contact DriverPass by phone or in person.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Track each driving lesson by customer, driver, car, start time, end time, pickup location, drop-off location, and driver comments.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 xml:space="preserve">Provide online class content and practice tests with progress details such as </w:t>
      </w:r>
      <w:r w:rsidRPr="00C3049B">
        <w:rPr>
          <w:rFonts w:cs="Times New Roman"/>
          <w:szCs w:val="24"/>
        </w:rPr>
        <w:t>test name, time taken, score, and status.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Support different user roles, including customer, secretary, IT officer, and owner, with permissions appropriate to each role.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Provide reports that can be printed or downloaded, including activity reports and other</w:t>
      </w:r>
      <w:r w:rsidRPr="00C3049B">
        <w:rPr>
          <w:rFonts w:cs="Times New Roman"/>
          <w:szCs w:val="24"/>
        </w:rPr>
        <w:t xml:space="preserve"> business information that can be opened in tools such as Excel.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Notify DriverPass when DMV rules, policies, or sample questions are updated so the training content remains current.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Provide a cloud-based web system that minimizes DriverPass responsibility </w:t>
      </w:r>
      <w:r w:rsidRPr="00C3049B">
        <w:rPr>
          <w:rFonts w:cs="Times New Roman"/>
          <w:szCs w:val="24"/>
        </w:rPr>
        <w:t>for backups, infrastructure maintenance, and security administration.</w:t>
      </w:r>
    </w:p>
    <w:p w:rsidR="00284AB7" w:rsidRPr="00C3049B" w:rsidRDefault="00C3049B" w:rsidP="00C3049B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Requirements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Nonfunctional Requirements</w:t>
      </w:r>
    </w:p>
    <w:p w:rsidR="00284AB7" w:rsidRPr="00C3049B" w:rsidRDefault="00C3049B" w:rsidP="00C3049B">
      <w:pPr>
        <w:pStyle w:val="Heading3"/>
        <w:spacing w:line="480" w:lineRule="auto"/>
        <w:rPr>
          <w:rFonts w:ascii="Times New Roman" w:hAnsi="Times New Roman" w:cs="Times New Roman"/>
          <w:szCs w:val="24"/>
        </w:rPr>
      </w:pPr>
      <w:r w:rsidRPr="00C3049B">
        <w:rPr>
          <w:rFonts w:ascii="Times New Roman" w:hAnsi="Times New Roman" w:cs="Times New Roman"/>
          <w:szCs w:val="24"/>
        </w:rPr>
        <w:t>Performance Requirements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run as a web-based, cloud-hosted application that can be accessed through a browser on desktop computer</w:t>
      </w:r>
      <w:r w:rsidRPr="00C3049B">
        <w:rPr>
          <w:rFonts w:cs="Times New Roman"/>
          <w:szCs w:val="24"/>
        </w:rPr>
        <w:t>s and mobile devices.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load customer, lesson, reservation, and report pages quickly enough for normal business use, even when multiple employees and customers are active at the same time.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should update live reservation </w:t>
      </w:r>
      <w:r w:rsidRPr="00C3049B">
        <w:rPr>
          <w:rFonts w:cs="Times New Roman"/>
          <w:szCs w:val="24"/>
        </w:rPr>
        <w:t>availability when a customer or secretary makes, cancels, or modifies an appointment.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prevent offline changes to shared data because changes made offline could create duplicate or conflicting records.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>The system should allow authorized us</w:t>
      </w:r>
      <w:r w:rsidRPr="00C3049B">
        <w:rPr>
          <w:rFonts w:cs="Times New Roman"/>
          <w:szCs w:val="24"/>
        </w:rPr>
        <w:t>ers to download reports or selected information for offline review, such as in Excel, without allowing offline database updates.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receive DMV content updates or update notifications whenever DMV rules, policies, or sample questions change.</w:t>
      </w:r>
    </w:p>
    <w:p w:rsidR="00284AB7" w:rsidRPr="00C3049B" w:rsidRDefault="00C3049B" w:rsidP="00C3049B">
      <w:pPr>
        <w:pStyle w:val="Heading3"/>
        <w:spacing w:line="480" w:lineRule="auto"/>
        <w:rPr>
          <w:rFonts w:ascii="Times New Roman" w:hAnsi="Times New Roman" w:cs="Times New Roman"/>
          <w:szCs w:val="24"/>
        </w:rPr>
      </w:pPr>
      <w:r w:rsidRPr="00C3049B">
        <w:rPr>
          <w:rFonts w:ascii="Times New Roman" w:hAnsi="Times New Roman" w:cs="Times New Roman"/>
          <w:szCs w:val="24"/>
        </w:rPr>
        <w:t>Platform Constraints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be accessible from Windows, macOS, and mobile devices through a modern web browser.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be cloud-based because DriverPass does not want to directly manage server backups, hardware, or security infrastru</w:t>
      </w:r>
      <w:r w:rsidRPr="00C3049B">
        <w:rPr>
          <w:rFonts w:cs="Times New Roman"/>
          <w:szCs w:val="24"/>
        </w:rPr>
        <w:t>cture.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back end will require a database to store users, roles, reservations, customer profiles, packages, lesson records, cars, drivers, reports, activity logs, and practice test results.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support secure client-server communication bet</w:t>
      </w:r>
      <w:r w:rsidRPr="00C3049B">
        <w:rPr>
          <w:rFonts w:cs="Times New Roman"/>
          <w:szCs w:val="24"/>
        </w:rPr>
        <w:t>ween the browser interface and the server-side application.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design should avoid requiring users to install specialized software because DriverPass wants easy access from any computer or mobile device.</w:t>
      </w:r>
    </w:p>
    <w:p w:rsidR="00284AB7" w:rsidRPr="00C3049B" w:rsidRDefault="00C3049B" w:rsidP="00C3049B">
      <w:pPr>
        <w:pStyle w:val="Heading3"/>
        <w:spacing w:line="480" w:lineRule="auto"/>
        <w:rPr>
          <w:rFonts w:ascii="Times New Roman" w:hAnsi="Times New Roman" w:cs="Times New Roman"/>
          <w:szCs w:val="24"/>
        </w:rPr>
      </w:pPr>
      <w:r w:rsidRPr="00C3049B">
        <w:rPr>
          <w:rFonts w:ascii="Times New Roman" w:hAnsi="Times New Roman" w:cs="Times New Roman"/>
          <w:szCs w:val="24"/>
        </w:rPr>
        <w:t>Accuracy and Precision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dis</w:t>
      </w:r>
      <w:r w:rsidRPr="00C3049B">
        <w:rPr>
          <w:rFonts w:cs="Times New Roman"/>
          <w:szCs w:val="24"/>
        </w:rPr>
        <w:t>tinguish users by unique user accounts, assigned roles, and secure login credentials.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Customer records should use unique identifiers to avoid confusing customers with similar names.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Reservation records should accurately connect the customer, trainer, car, </w:t>
      </w:r>
      <w:r w:rsidRPr="00C3049B">
        <w:rPr>
          <w:rFonts w:cs="Times New Roman"/>
          <w:szCs w:val="24"/>
        </w:rPr>
        <w:t>appointment date, lesson start time, lesson end time, pickup location, and drop-off location.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>The system should validate required data such as name, address, phone number, state, payment details, package selection, appointment time, and contact information</w:t>
      </w:r>
      <w:r w:rsidRPr="00C3049B">
        <w:rPr>
          <w:rFonts w:cs="Times New Roman"/>
          <w:szCs w:val="24"/>
        </w:rPr>
        <w:t xml:space="preserve"> before saving a record.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notify the admin or IT officer when system errors, repeated login failures, suspicious activity, failed DMV updates, or data conflicts occur.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Usernames and email addresses should not be treated in a way that creat</w:t>
      </w:r>
      <w:r w:rsidRPr="00C3049B">
        <w:rPr>
          <w:rFonts w:cs="Times New Roman"/>
          <w:szCs w:val="24"/>
        </w:rPr>
        <w:t>es duplicate accounts because of capitalization differences.</w:t>
      </w:r>
    </w:p>
    <w:p w:rsidR="00284AB7" w:rsidRPr="00C3049B" w:rsidRDefault="00C3049B" w:rsidP="00C3049B">
      <w:pPr>
        <w:pStyle w:val="Heading3"/>
        <w:spacing w:line="480" w:lineRule="auto"/>
        <w:rPr>
          <w:rFonts w:ascii="Times New Roman" w:hAnsi="Times New Roman" w:cs="Times New Roman"/>
          <w:szCs w:val="24"/>
        </w:rPr>
      </w:pPr>
      <w:r w:rsidRPr="00C3049B">
        <w:rPr>
          <w:rFonts w:ascii="Times New Roman" w:hAnsi="Times New Roman" w:cs="Times New Roman"/>
          <w:szCs w:val="24"/>
        </w:rPr>
        <w:t>Adaptability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IT officer should be able to add, remove, modify, disable, and reset user accounts without changing code.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Authorized employees should be able to disable existing training package</w:t>
      </w:r>
      <w:r w:rsidRPr="00C3049B">
        <w:rPr>
          <w:rFonts w:cs="Times New Roman"/>
          <w:szCs w:val="24"/>
        </w:rPr>
        <w:t>s when DriverPass no longer wants customers to register for them.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be designed so future package changes, new modules, or expanded training features can be added by developers in later releases.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be maintainable as browser</w:t>
      </w:r>
      <w:r w:rsidRPr="00C3049B">
        <w:rPr>
          <w:rFonts w:cs="Times New Roman"/>
          <w:szCs w:val="24"/>
        </w:rPr>
        <w:t>s, cloud services, security standards, and operating systems are updated.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IT officer should have administrative access to manage accounts, reset passwords, block former employees, review permissions, and respond to access problems.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should </w:t>
      </w:r>
      <w:r w:rsidRPr="00C3049B">
        <w:rPr>
          <w:rFonts w:cs="Times New Roman"/>
          <w:szCs w:val="24"/>
        </w:rPr>
        <w:t>allow DMV updates to be incorporated so test content and policy information stay current.</w:t>
      </w:r>
    </w:p>
    <w:p w:rsidR="00284AB7" w:rsidRPr="00C3049B" w:rsidRDefault="00C3049B" w:rsidP="00C3049B">
      <w:pPr>
        <w:pStyle w:val="Heading3"/>
        <w:spacing w:line="480" w:lineRule="auto"/>
        <w:rPr>
          <w:rFonts w:ascii="Times New Roman" w:hAnsi="Times New Roman" w:cs="Times New Roman"/>
          <w:szCs w:val="24"/>
        </w:rPr>
      </w:pPr>
      <w:r w:rsidRPr="00C3049B">
        <w:rPr>
          <w:rFonts w:ascii="Times New Roman" w:hAnsi="Times New Roman" w:cs="Times New Roman"/>
          <w:szCs w:val="24"/>
        </w:rPr>
        <w:lastRenderedPageBreak/>
        <w:t>Security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Users should be required to log in with a username or email address and password before accessing protected parts of the system.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use role-b</w:t>
      </w:r>
      <w:r w:rsidRPr="00C3049B">
        <w:rPr>
          <w:rFonts w:cs="Times New Roman"/>
          <w:szCs w:val="24"/>
        </w:rPr>
        <w:t>ased access control so customers, secretaries, the owner, and the IT officer only see and change the information they are authorized to access.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All client-server communication should be secured with encrypted connections to protect login credentials, custo</w:t>
      </w:r>
      <w:r w:rsidRPr="00C3049B">
        <w:rPr>
          <w:rFonts w:cs="Times New Roman"/>
          <w:szCs w:val="24"/>
        </w:rPr>
        <w:t>mer information, and payment-related data.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protect sensitive customer information, including address, phone number, and payment information, using secure storage and restricted access.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should lock or temporarily block accounts </w:t>
      </w:r>
      <w:r w:rsidRPr="00C3049B">
        <w:rPr>
          <w:rFonts w:cs="Times New Roman"/>
          <w:szCs w:val="24"/>
        </w:rPr>
        <w:t>after repeated failed login attempts to reduce the risk of brute force attacks.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support secure password reset for customers and allow the IT officer to reset employee accounts when needed.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track who created, canceled, or</w:t>
      </w:r>
      <w:r w:rsidRPr="00C3049B">
        <w:rPr>
          <w:rFonts w:cs="Times New Roman"/>
          <w:szCs w:val="24"/>
        </w:rPr>
        <w:t xml:space="preserve"> modified appointments and records so DriverPass can print activity reports and identify responsibility when problems occur.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should allow Ian, the IT officer, to block access for employees who leave the company.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Functional Requirements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</w:t>
      </w:r>
      <w:r w:rsidRPr="00C3049B">
        <w:rPr>
          <w:rFonts w:cs="Times New Roman"/>
          <w:szCs w:val="24"/>
        </w:rPr>
        <w:t>m shall allow customers to create an account and log in securely.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allow customers to select one of the available training packages.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allow authorized employees to disable training packages that should no longer be available</w:t>
      </w:r>
      <w:r w:rsidRPr="00C3049B">
        <w:rPr>
          <w:rFonts w:cs="Times New Roman"/>
          <w:szCs w:val="24"/>
        </w:rPr>
        <w:t xml:space="preserve"> for registration.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>The system shall allow customers to schedule, cancel, and modify driving lesson appointments online.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allow the secretary to schedule, cancel, and modify appointments for customers by phone or in person.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shall </w:t>
      </w:r>
      <w:r w:rsidRPr="00C3049B">
        <w:rPr>
          <w:rFonts w:cs="Times New Roman"/>
          <w:szCs w:val="24"/>
        </w:rPr>
        <w:t>record customer information including first name, last name, address, phone number, state, and contact information.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record pickup and drop-off locations for driving lessons.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shall match each reservation with a customer, driver, </w:t>
      </w:r>
      <w:r w:rsidRPr="00C3049B">
        <w:rPr>
          <w:rFonts w:cs="Times New Roman"/>
          <w:szCs w:val="24"/>
        </w:rPr>
        <w:t>car, date, and time.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support 10 cars and the drivers assigned to those cars.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track lesson details including lesson time, start hour, end hour, and driver comments.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provide online class content and practice</w:t>
      </w:r>
      <w:r w:rsidRPr="00C3049B">
        <w:rPr>
          <w:rFonts w:cs="Times New Roman"/>
          <w:szCs w:val="24"/>
        </w:rPr>
        <w:t xml:space="preserve"> tests for customers who purchase the package that includes online access.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display test progress with test name, time taken, score, and status.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support test statuses such as not taken, in progress, failed, and passed.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</w:t>
      </w:r>
      <w:r w:rsidRPr="00C3049B">
        <w:rPr>
          <w:rFonts w:cs="Times New Roman"/>
          <w:szCs w:val="24"/>
        </w:rPr>
        <w:t>system shall allow users to reset forgotten passwords securely.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allow the IT officer to maintain user accounts, reset passwords, and block access when needed.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track record changes, including who made, canceled, or modified</w:t>
      </w:r>
      <w:r w:rsidRPr="00C3049B">
        <w:rPr>
          <w:rFonts w:cs="Times New Roman"/>
          <w:szCs w:val="24"/>
        </w:rPr>
        <w:t xml:space="preserve"> a reservation.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shall allow the owner or authorized employees to print or download activity reports.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>The system shall notify DriverPass when DMV rules, policies, or sample questions are updated.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system shall provide a contact page and a way </w:t>
      </w:r>
      <w:r w:rsidRPr="00C3049B">
        <w:rPr>
          <w:rFonts w:cs="Times New Roman"/>
          <w:szCs w:val="24"/>
        </w:rPr>
        <w:t>to contact students.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User Interface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interface should be web-based and usable on desktop browsers and mobile devices.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Customers need an interface for account access, package selection, online class content, practice tests, progress tracking, contact inf</w:t>
      </w:r>
      <w:r w:rsidRPr="00C3049B">
        <w:rPr>
          <w:rFonts w:cs="Times New Roman"/>
          <w:szCs w:val="24"/>
        </w:rPr>
        <w:t>ormation, and scheduling appointments.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secretary needs an interface for entering customer information, scheduling appointments, modifying reservations, and contacting students.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owner needs an interface for reports, activity tracking, customer infor</w:t>
      </w:r>
      <w:r w:rsidRPr="00C3049B">
        <w:rPr>
          <w:rFonts w:cs="Times New Roman"/>
          <w:szCs w:val="24"/>
        </w:rPr>
        <w:t>mation, package information, reservation details, and business oversight.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IT officer needs an administrative interface for managing users, resetting passwords, blocking access, maintaining roles, and responding to technical problems.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customer </w:t>
      </w:r>
      <w:r w:rsidRPr="00C3049B">
        <w:rPr>
          <w:rFonts w:cs="Times New Roman"/>
          <w:szCs w:val="24"/>
        </w:rPr>
        <w:t>profile page should include areas for online test progress, customer information, driver notes, special needs, driver photo, and student photo, based on the client sketch.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interface should include clear forms, readable tables, simple navigation, and va</w:t>
      </w:r>
      <w:r w:rsidRPr="00C3049B">
        <w:rPr>
          <w:rFonts w:cs="Times New Roman"/>
          <w:szCs w:val="24"/>
        </w:rPr>
        <w:t>lidation messages when required information is missing or incorrect.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interface should be responsive so it adjusts to different screen sizes on phones, tablets, laptops, and desktops.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lastRenderedPageBreak/>
        <w:t>Assumptions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DriverPass customers and employees will have access to th</w:t>
      </w:r>
      <w:r w:rsidRPr="00C3049B">
        <w:rPr>
          <w:rFonts w:cs="Times New Roman"/>
          <w:szCs w:val="24"/>
        </w:rPr>
        <w:t>e internet when making or changing reservations.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DriverPass will use a cloud provider or hosted environment to reduce the need for local server maintenance.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DriverPass will provide final branding, logos, photos, package descriptions, pricing, and business </w:t>
      </w:r>
      <w:r w:rsidRPr="00C3049B">
        <w:rPr>
          <w:rFonts w:cs="Times New Roman"/>
          <w:szCs w:val="24"/>
        </w:rPr>
        <w:t>rules before implementation.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DMV update access will be available through an approved data feed, notification service, or manual update process.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Customers will use common browsers and mobile devices that support modern web applications.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DriverPass will defi</w:t>
      </w:r>
      <w:r w:rsidRPr="00C3049B">
        <w:rPr>
          <w:rFonts w:cs="Times New Roman"/>
          <w:szCs w:val="24"/>
        </w:rPr>
        <w:t>ne which employees are allowed to view reports, payment details, customer records, and activity logs.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first release will focus on the required DriverPass functions, while larger future changes such as adding new modules can be handled in later releases</w:t>
      </w:r>
      <w:r w:rsidRPr="00C3049B">
        <w:rPr>
          <w:rFonts w:cs="Times New Roman"/>
          <w:szCs w:val="24"/>
        </w:rPr>
        <w:t>.</w:t>
      </w:r>
    </w:p>
    <w:p w:rsidR="00284AB7" w:rsidRPr="00C3049B" w:rsidRDefault="00C3049B" w:rsidP="00C3049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>Limitations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cannot safely allow offline users to modify shared data because offline changes could create duplicate or conflicting records.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 xml:space="preserve">The first version may not allow nondevelopers to create entirely new training modules or major new </w:t>
      </w:r>
      <w:r w:rsidRPr="00C3049B">
        <w:rPr>
          <w:rFonts w:cs="Times New Roman"/>
          <w:szCs w:val="24"/>
        </w:rPr>
        <w:t>package structures without technical support.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quality of DMV update automation depends on whether the DMV provides a reliable update method.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lastRenderedPageBreak/>
        <w:t>The system depends on internet availability for real-time scheduling, account access, and database updates.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</w:t>
      </w:r>
      <w:r w:rsidRPr="00C3049B">
        <w:rPr>
          <w:rFonts w:cs="Times New Roman"/>
          <w:szCs w:val="24"/>
        </w:rPr>
        <w:t xml:space="preserve"> project is limited by schedule, budget, development resources, and the need to prioritize core features first.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Payment processing details are mentioned in the requirements, but the final system will need a secure payment processing solution and compliance</w:t>
      </w:r>
      <w:r w:rsidRPr="00C3049B">
        <w:rPr>
          <w:rFonts w:cs="Times New Roman"/>
          <w:szCs w:val="24"/>
        </w:rPr>
        <w:t xml:space="preserve"> decisions before implementation.</w:t>
      </w:r>
    </w:p>
    <w:p w:rsidR="00284AB7" w:rsidRPr="00C3049B" w:rsidRDefault="00C3049B" w:rsidP="00C3049B">
      <w:pPr>
        <w:pStyle w:val="ListBullet"/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system design must balance flexibility with simplicity so DriverPass can begin using the system without unnecessary complexity.</w:t>
      </w:r>
    </w:p>
    <w:p w:rsidR="00284AB7" w:rsidRPr="00C3049B" w:rsidRDefault="00C3049B" w:rsidP="00C3049B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3049B">
        <w:rPr>
          <w:rFonts w:ascii="Times New Roman" w:hAnsi="Times New Roman" w:cs="Times New Roman"/>
          <w:sz w:val="24"/>
          <w:szCs w:val="24"/>
        </w:rPr>
        <w:t xml:space="preserve">Gantt </w:t>
      </w:r>
      <w:proofErr w:type="gramStart"/>
      <w:r w:rsidRPr="00C3049B">
        <w:rPr>
          <w:rFonts w:ascii="Times New Roman" w:hAnsi="Times New Roman" w:cs="Times New Roman"/>
          <w:sz w:val="24"/>
          <w:szCs w:val="24"/>
        </w:rPr>
        <w:t>Chart</w:t>
      </w:r>
      <w:proofErr w:type="gramEnd"/>
    </w:p>
    <w:p w:rsidR="00284AB7" w:rsidRPr="00C3049B" w:rsidRDefault="00C3049B" w:rsidP="00C3049B">
      <w:pPr>
        <w:spacing w:line="480" w:lineRule="auto"/>
        <w:rPr>
          <w:rFonts w:cs="Times New Roman"/>
          <w:szCs w:val="24"/>
        </w:rPr>
      </w:pPr>
      <w:r w:rsidRPr="00C3049B">
        <w:rPr>
          <w:rFonts w:cs="Times New Roman"/>
          <w:szCs w:val="24"/>
        </w:rPr>
        <w:t>The following Gantt chart follows the project schedule described in the Driver</w:t>
      </w:r>
      <w:r w:rsidRPr="00C3049B">
        <w:rPr>
          <w:rFonts w:cs="Times New Roman"/>
          <w:szCs w:val="24"/>
        </w:rPr>
        <w:t>Pass planning conversation.</w:t>
      </w:r>
    </w:p>
    <w:p w:rsidR="00284AB7" w:rsidRDefault="00C3049B">
      <w:r>
        <w:rPr>
          <w:noProof/>
        </w:rPr>
        <w:drawing>
          <wp:inline distT="0" distB="0" distL="0" distR="0">
            <wp:extent cx="5852160" cy="3455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gant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B7" w:rsidRDefault="00C3049B">
      <w:pPr>
        <w:jc w:val="center"/>
      </w:pPr>
      <w:r>
        <w:rPr>
          <w:i/>
        </w:rPr>
        <w:t>Figure 1. DriverPass Project Gantt Chart</w:t>
      </w:r>
    </w:p>
    <w:sectPr w:rsidR="00284AB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4AB7"/>
    <w:rsid w:val="0029639D"/>
    <w:rsid w:val="00326F90"/>
    <w:rsid w:val="00AA1D8D"/>
    <w:rsid w:val="00B47730"/>
    <w:rsid w:val="00C3049B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0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49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1852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12391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alyss</cp:lastModifiedBy>
  <cp:revision>2</cp:revision>
  <dcterms:created xsi:type="dcterms:W3CDTF">2026-06-02T01:52:00Z</dcterms:created>
  <dcterms:modified xsi:type="dcterms:W3CDTF">2026-06-02T01:52:00Z</dcterms:modified>
</cp:coreProperties>
</file>